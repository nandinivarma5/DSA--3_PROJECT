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058D" w14:textId="77777777" w:rsidR="00803949" w:rsidRDefault="00000000">
      <w:pPr>
        <w:jc w:val="center"/>
      </w:pPr>
      <w:r>
        <w:rPr>
          <w:b/>
          <w:sz w:val="32"/>
        </w:rPr>
        <w:t>K L (DEEMED TO BE) UNIVERSITY</w:t>
      </w:r>
    </w:p>
    <w:p w14:paraId="758EBC2D" w14:textId="77777777" w:rsidR="00803949" w:rsidRDefault="00000000">
      <w:pPr>
        <w:jc w:val="center"/>
      </w:pPr>
      <w:r>
        <w:rPr>
          <w:b/>
          <w:sz w:val="24"/>
        </w:rPr>
        <w:t>DEPARTMENT OF COMPUTER SCIENCE &amp; INFORMATION TECHNOLOGY</w:t>
      </w:r>
    </w:p>
    <w:p w14:paraId="7FD5EEE6" w14:textId="77777777" w:rsidR="00803949" w:rsidRDefault="00000000">
      <w:r>
        <w:br/>
      </w:r>
      <w:r>
        <w:br/>
      </w:r>
    </w:p>
    <w:p w14:paraId="4D3AE4C4" w14:textId="77777777" w:rsidR="00803949" w:rsidRDefault="00000000">
      <w:pPr>
        <w:jc w:val="center"/>
      </w:pPr>
      <w:r>
        <w:rPr>
          <w:b/>
          <w:sz w:val="40"/>
        </w:rPr>
        <w:t>NEWS &amp; SOCIAL MEDIA ANALYTICS ENGINE</w:t>
      </w:r>
    </w:p>
    <w:p w14:paraId="67670CBE" w14:textId="77777777" w:rsidR="00803949" w:rsidRDefault="00000000">
      <w:pPr>
        <w:jc w:val="center"/>
      </w:pPr>
      <w:r>
        <w:rPr>
          <w:b/>
          <w:sz w:val="30"/>
        </w:rPr>
        <w:t>Project Report</w:t>
      </w:r>
    </w:p>
    <w:p w14:paraId="7760B12F" w14:textId="77777777" w:rsidR="00803949" w:rsidRDefault="00000000">
      <w:pPr>
        <w:jc w:val="center"/>
      </w:pPr>
      <w:r>
        <w:t>Submitted for partial fulfilment of the requirements for</w:t>
      </w:r>
    </w:p>
    <w:p w14:paraId="537A41F2" w14:textId="77777777" w:rsidR="00803949" w:rsidRDefault="00000000">
      <w:pPr>
        <w:jc w:val="center"/>
      </w:pPr>
      <w:r>
        <w:rPr>
          <w:b/>
          <w:sz w:val="24"/>
        </w:rPr>
        <w:t>Data Structures and Algorithms – 3 (25CS2103E)</w:t>
      </w:r>
    </w:p>
    <w:p w14:paraId="1440D415" w14:textId="77777777" w:rsidR="00803949" w:rsidRDefault="00000000">
      <w:pPr>
        <w:jc w:val="center"/>
      </w:pPr>
      <w:r>
        <w:rPr>
          <w:sz w:val="24"/>
        </w:rPr>
        <w:t>Academic Year 2026–2027</w:t>
      </w:r>
    </w:p>
    <w:p w14:paraId="1614E413" w14:textId="77777777" w:rsidR="00803949" w:rsidRDefault="00000000">
      <w:r>
        <w:br/>
      </w:r>
    </w:p>
    <w:p w14:paraId="3A7E7A74" w14:textId="77777777" w:rsidR="00803949" w:rsidRDefault="00000000">
      <w:pPr>
        <w:jc w:val="center"/>
      </w:pPr>
      <w:r>
        <w:rPr>
          <w:b/>
          <w:sz w:val="24"/>
        </w:rPr>
        <w:t>Submitted by</w:t>
      </w:r>
    </w:p>
    <w:p w14:paraId="212C8DE8" w14:textId="77777777" w:rsidR="00803949" w:rsidRDefault="00000000">
      <w:pPr>
        <w:jc w:val="center"/>
      </w:pPr>
      <w:r>
        <w:rPr>
          <w:sz w:val="24"/>
        </w:rPr>
        <w:t>I. Nandini  —  2520090230</w:t>
      </w:r>
    </w:p>
    <w:p w14:paraId="454CC7FC" w14:textId="77777777" w:rsidR="00803949" w:rsidRDefault="00000000">
      <w:pPr>
        <w:jc w:val="center"/>
      </w:pPr>
      <w:r>
        <w:rPr>
          <w:sz w:val="24"/>
        </w:rPr>
        <w:t>M. Sameeksha  —  2520090229</w:t>
      </w:r>
    </w:p>
    <w:p w14:paraId="2DA0EC0F" w14:textId="6BB1789F" w:rsidR="00803949" w:rsidRDefault="00000000">
      <w:pPr>
        <w:jc w:val="center"/>
      </w:pPr>
      <w:r>
        <w:rPr>
          <w:b/>
          <w:sz w:val="24"/>
        </w:rPr>
        <w:t>Team Number: 3</w:t>
      </w:r>
      <w:r w:rsidR="00154F86">
        <w:rPr>
          <w:b/>
          <w:sz w:val="24"/>
        </w:rPr>
        <w:t>4</w:t>
      </w:r>
      <w:r>
        <w:rPr>
          <w:b/>
          <w:sz w:val="24"/>
        </w:rPr>
        <w:t xml:space="preserve">    |     Section: 12</w:t>
      </w:r>
    </w:p>
    <w:p w14:paraId="118CC94E" w14:textId="77777777" w:rsidR="00803949" w:rsidRDefault="00000000">
      <w:r>
        <w:br/>
      </w:r>
    </w:p>
    <w:p w14:paraId="61135E3F" w14:textId="77777777" w:rsidR="00803949" w:rsidRDefault="00000000">
      <w:pPr>
        <w:jc w:val="center"/>
      </w:pPr>
      <w:r>
        <w:rPr>
          <w:b/>
        </w:rPr>
        <w:t>Under the guidance of</w:t>
      </w:r>
    </w:p>
    <w:p w14:paraId="3F137778" w14:textId="77777777" w:rsidR="00803949" w:rsidRDefault="00000000">
      <w:pPr>
        <w:jc w:val="center"/>
      </w:pPr>
      <w:r>
        <w:rPr>
          <w:b/>
          <w:sz w:val="24"/>
        </w:rPr>
        <w:t>Ms. K. Chandusha</w:t>
      </w:r>
    </w:p>
    <w:p w14:paraId="68DB159A" w14:textId="77777777" w:rsidR="00803949" w:rsidRDefault="00000000">
      <w:pPr>
        <w:jc w:val="center"/>
      </w:pPr>
      <w:r>
        <w:t>Assistant Professor, Computer Science &amp; Information Technology</w:t>
      </w:r>
    </w:p>
    <w:p w14:paraId="37D89B13" w14:textId="77777777" w:rsidR="00803949" w:rsidRDefault="00000000">
      <w:r>
        <w:br/>
      </w:r>
      <w:r>
        <w:br/>
      </w:r>
    </w:p>
    <w:p w14:paraId="0BC1F17C" w14:textId="77777777" w:rsidR="00803949" w:rsidRDefault="00000000">
      <w:pPr>
        <w:jc w:val="center"/>
      </w:pPr>
      <w:r>
        <w:t>Hyderabad – 500090, Telangana, India</w:t>
      </w:r>
    </w:p>
    <w:p w14:paraId="2A59E3C3" w14:textId="77777777" w:rsidR="00803949" w:rsidRDefault="00000000">
      <w:r>
        <w:br w:type="page"/>
      </w:r>
    </w:p>
    <w:p w14:paraId="55836EC7" w14:textId="77777777" w:rsidR="00803949" w:rsidRDefault="00000000">
      <w:pPr>
        <w:pStyle w:val="Heading1"/>
      </w:pPr>
      <w:r>
        <w:lastRenderedPageBreak/>
        <w:t>DECLARATION</w:t>
      </w:r>
    </w:p>
    <w:p w14:paraId="2E3DB850" w14:textId="77777777" w:rsidR="00803949" w:rsidRDefault="00000000">
      <w:pPr>
        <w:jc w:val="both"/>
      </w:pPr>
      <w:r>
        <w:t>We hereby declare that the project report entitled “News &amp; Social Media Analytics Engine” is prepared by I. Nandini (2520090230) and M. Sameeksha (2520090229), Team 35, as part of the course Data Structures and Algorithms – 3 (25CS2103E) at K L (Deemed to be) University during the academic year 2026–2027. The report is based on the project abstract and presentation prepared by the team, together with the design and reference material cited herein. Any proposed or illustrative algorithms are identified as such, and no unperformed tests or results are claimed as completed work.</w:t>
      </w:r>
    </w:p>
    <w:p w14:paraId="10D49DBF" w14:textId="77777777" w:rsidR="00803949" w:rsidRDefault="00000000">
      <w:r>
        <w:br/>
      </w:r>
    </w:p>
    <w:p w14:paraId="47B46335" w14:textId="77777777" w:rsidR="00803949" w:rsidRDefault="00000000">
      <w:pPr>
        <w:jc w:val="both"/>
      </w:pPr>
      <w:r>
        <w:t>Student signatures:</w:t>
      </w:r>
    </w:p>
    <w:p w14:paraId="6E4EB248" w14:textId="77777777" w:rsidR="00803949" w:rsidRDefault="00000000">
      <w:pPr>
        <w:jc w:val="both"/>
      </w:pPr>
      <w:r>
        <w:t>I. Nandini — 2520090230: __________________________________</w:t>
      </w:r>
    </w:p>
    <w:p w14:paraId="5C1A5FAD" w14:textId="77777777" w:rsidR="00803949" w:rsidRDefault="00000000">
      <w:pPr>
        <w:jc w:val="both"/>
      </w:pPr>
      <w:r>
        <w:t>M. Sameeksha — 2520090229: ________________________________</w:t>
      </w:r>
    </w:p>
    <w:p w14:paraId="7AD562DC" w14:textId="77777777" w:rsidR="00803949" w:rsidRDefault="00000000">
      <w:r>
        <w:br w:type="page"/>
      </w:r>
    </w:p>
    <w:p w14:paraId="673E8B27" w14:textId="77777777" w:rsidR="00803949" w:rsidRDefault="00000000">
      <w:pPr>
        <w:pStyle w:val="Heading1"/>
      </w:pPr>
      <w:r>
        <w:lastRenderedPageBreak/>
        <w:t>CERTIFICATE</w:t>
      </w:r>
    </w:p>
    <w:p w14:paraId="656D5379" w14:textId="77777777" w:rsidR="00803949" w:rsidRDefault="00000000">
      <w:pPr>
        <w:jc w:val="both"/>
      </w:pPr>
      <w:r>
        <w:t>This is to certify that the project report entitled “News &amp; Social Media Analytics Engine” is submitted by I. Nandini (2520090230) and M. Sameeksha (2520090229), Team 35, Section 12, in partial fulfilment of the requirements for the course Data Structures and Algorithms – 3 (25CS2103E), during the academic year 2026–2027, under the guidance of Ms. K. Chandusha, Assistant Professor, Computer Science &amp; Information Technology, Department of Computer Science &amp; Information Technology, K L (Deemed to be) University.</w:t>
      </w:r>
    </w:p>
    <w:p w14:paraId="2E282FE9" w14:textId="77777777" w:rsidR="00803949" w:rsidRDefault="00000000">
      <w:r>
        <w:br/>
      </w:r>
      <w:r>
        <w:br/>
      </w:r>
    </w:p>
    <w:p w14:paraId="56C2C726" w14:textId="77777777" w:rsidR="00803949" w:rsidRDefault="00000000">
      <w:pPr>
        <w:jc w:val="both"/>
      </w:pPr>
      <w:r>
        <w:t>Supervisor signature: _______________________________________</w:t>
      </w:r>
    </w:p>
    <w:p w14:paraId="095EDDEA" w14:textId="77777777" w:rsidR="00803949" w:rsidRDefault="00000000">
      <w:pPr>
        <w:jc w:val="both"/>
      </w:pPr>
      <w:r>
        <w:t>Head of Department signature: ________________________________</w:t>
      </w:r>
    </w:p>
    <w:p w14:paraId="17741D12" w14:textId="77777777" w:rsidR="00803949" w:rsidRDefault="00000000">
      <w:pPr>
        <w:jc w:val="both"/>
      </w:pPr>
      <w:r>
        <w:t>External examiner signature: _________________________________</w:t>
      </w:r>
    </w:p>
    <w:p w14:paraId="5C8C04D1" w14:textId="77777777" w:rsidR="00803949" w:rsidRDefault="00000000">
      <w:pPr>
        <w:jc w:val="both"/>
      </w:pPr>
      <w:r>
        <w:t>Note: Signatures and official certification are to be completed by the university/guide.</w:t>
      </w:r>
    </w:p>
    <w:p w14:paraId="02A1B87F" w14:textId="77777777" w:rsidR="00803949" w:rsidRDefault="00000000">
      <w:r>
        <w:br w:type="page"/>
      </w:r>
    </w:p>
    <w:p w14:paraId="112F8933" w14:textId="77777777" w:rsidR="00803949" w:rsidRDefault="00000000">
      <w:pPr>
        <w:pStyle w:val="Heading1"/>
      </w:pPr>
      <w:r>
        <w:lastRenderedPageBreak/>
        <w:t>ACKNOWLEDGEMENT</w:t>
      </w:r>
    </w:p>
    <w:p w14:paraId="67AF31AF" w14:textId="77777777" w:rsidR="00803949" w:rsidRDefault="00000000">
      <w:pPr>
        <w:jc w:val="both"/>
      </w:pPr>
      <w:r>
        <w:t>We express our sincere gratitude to our project guide, Ms. K. Chandusha, Assistant Professor, Computer Science &amp; Information Technology, for guidance and support during the preparation of this project report. We also thank the Department of Computer Science &amp; Information Technology and K L (Deemed to be) University for providing the academic environment in which we could study and develop our project idea. We are grateful to our faculty, classmates, friends, and families for their encouragement. Finally, we acknowledge the public documentation and resources listed in the references, which helped us understand approaches to news collection, natural-language processing, sentiment analysis, and visualization.</w:t>
      </w:r>
    </w:p>
    <w:p w14:paraId="4711F458" w14:textId="77777777" w:rsidR="00803949" w:rsidRDefault="00000000">
      <w:pPr>
        <w:jc w:val="center"/>
      </w:pPr>
      <w:r>
        <w:t>I. Nandini — 2520090230</w:t>
      </w:r>
    </w:p>
    <w:p w14:paraId="16D7B1C8" w14:textId="77777777" w:rsidR="00803949" w:rsidRDefault="00000000">
      <w:pPr>
        <w:jc w:val="center"/>
      </w:pPr>
      <w:r>
        <w:t>M. Sameeksha — 2520090229</w:t>
      </w:r>
    </w:p>
    <w:p w14:paraId="6BCC0904" w14:textId="77777777" w:rsidR="00803949" w:rsidRDefault="00000000">
      <w:r>
        <w:br w:type="page"/>
      </w:r>
    </w:p>
    <w:p w14:paraId="0D82C39C" w14:textId="77777777" w:rsidR="00803949"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4891"/>
        <w:gridCol w:w="4891"/>
      </w:tblGrid>
      <w:tr w:rsidR="00803949" w14:paraId="72168F9C" w14:textId="77777777">
        <w:trPr>
          <w:jc w:val="center"/>
        </w:trPr>
        <w:tc>
          <w:tcPr>
            <w:tcW w:w="4896" w:type="dxa"/>
          </w:tcPr>
          <w:p w14:paraId="6C96F38A" w14:textId="77777777" w:rsidR="00803949" w:rsidRDefault="00000000">
            <w:r>
              <w:t>Section</w:t>
            </w:r>
          </w:p>
        </w:tc>
        <w:tc>
          <w:tcPr>
            <w:tcW w:w="4896" w:type="dxa"/>
          </w:tcPr>
          <w:p w14:paraId="7609D3FD" w14:textId="77777777" w:rsidR="00803949" w:rsidRDefault="00000000">
            <w:r>
              <w:t>Page (approx.)</w:t>
            </w:r>
          </w:p>
        </w:tc>
      </w:tr>
      <w:tr w:rsidR="00803949" w14:paraId="5536BEDF" w14:textId="77777777">
        <w:trPr>
          <w:jc w:val="center"/>
        </w:trPr>
        <w:tc>
          <w:tcPr>
            <w:tcW w:w="4896" w:type="dxa"/>
          </w:tcPr>
          <w:p w14:paraId="669059DE" w14:textId="77777777" w:rsidR="00803949" w:rsidRDefault="00000000">
            <w:r>
              <w:t>Abstract</w:t>
            </w:r>
          </w:p>
        </w:tc>
        <w:tc>
          <w:tcPr>
            <w:tcW w:w="4896" w:type="dxa"/>
          </w:tcPr>
          <w:p w14:paraId="4AD47FC6" w14:textId="77777777" w:rsidR="00803949" w:rsidRDefault="00000000">
            <w:r>
              <w:t>6</w:t>
            </w:r>
          </w:p>
        </w:tc>
      </w:tr>
      <w:tr w:rsidR="00803949" w14:paraId="5767DB43" w14:textId="77777777">
        <w:trPr>
          <w:jc w:val="center"/>
        </w:trPr>
        <w:tc>
          <w:tcPr>
            <w:tcW w:w="4896" w:type="dxa"/>
          </w:tcPr>
          <w:p w14:paraId="30455917" w14:textId="77777777" w:rsidR="00803949" w:rsidRDefault="00000000">
            <w:r>
              <w:t>1. Introduction</w:t>
            </w:r>
          </w:p>
        </w:tc>
        <w:tc>
          <w:tcPr>
            <w:tcW w:w="4896" w:type="dxa"/>
          </w:tcPr>
          <w:p w14:paraId="6F77864B" w14:textId="77777777" w:rsidR="00803949" w:rsidRDefault="00000000">
            <w:r>
              <w:t>7</w:t>
            </w:r>
          </w:p>
        </w:tc>
      </w:tr>
      <w:tr w:rsidR="00803949" w14:paraId="54D26AF0" w14:textId="77777777">
        <w:trPr>
          <w:jc w:val="center"/>
        </w:trPr>
        <w:tc>
          <w:tcPr>
            <w:tcW w:w="4896" w:type="dxa"/>
          </w:tcPr>
          <w:p w14:paraId="46538875" w14:textId="77777777" w:rsidR="00803949" w:rsidRDefault="00000000">
            <w:r>
              <w:t>2. Literature Survey</w:t>
            </w:r>
          </w:p>
        </w:tc>
        <w:tc>
          <w:tcPr>
            <w:tcW w:w="4896" w:type="dxa"/>
          </w:tcPr>
          <w:p w14:paraId="0DA6D8A8" w14:textId="77777777" w:rsidR="00803949" w:rsidRDefault="00000000">
            <w:r>
              <w:t>8</w:t>
            </w:r>
          </w:p>
        </w:tc>
      </w:tr>
      <w:tr w:rsidR="00803949" w14:paraId="09E99806" w14:textId="77777777">
        <w:trPr>
          <w:jc w:val="center"/>
        </w:trPr>
        <w:tc>
          <w:tcPr>
            <w:tcW w:w="4896" w:type="dxa"/>
          </w:tcPr>
          <w:p w14:paraId="275D6516" w14:textId="77777777" w:rsidR="00803949" w:rsidRDefault="00000000">
            <w:r>
              <w:t>3. Problem Statement and Objectives</w:t>
            </w:r>
          </w:p>
        </w:tc>
        <w:tc>
          <w:tcPr>
            <w:tcW w:w="4896" w:type="dxa"/>
          </w:tcPr>
          <w:p w14:paraId="44FBC60C" w14:textId="77777777" w:rsidR="00803949" w:rsidRDefault="00000000">
            <w:r>
              <w:t>10</w:t>
            </w:r>
          </w:p>
        </w:tc>
      </w:tr>
      <w:tr w:rsidR="00803949" w14:paraId="35C1F2F0" w14:textId="77777777">
        <w:trPr>
          <w:jc w:val="center"/>
        </w:trPr>
        <w:tc>
          <w:tcPr>
            <w:tcW w:w="4896" w:type="dxa"/>
          </w:tcPr>
          <w:p w14:paraId="6179D39A" w14:textId="77777777" w:rsidR="00803949" w:rsidRDefault="00000000">
            <w:r>
              <w:t>4. Hardware and Software Requirements</w:t>
            </w:r>
          </w:p>
        </w:tc>
        <w:tc>
          <w:tcPr>
            <w:tcW w:w="4896" w:type="dxa"/>
          </w:tcPr>
          <w:p w14:paraId="19B7A858" w14:textId="77777777" w:rsidR="00803949" w:rsidRDefault="00000000">
            <w:r>
              <w:t>11</w:t>
            </w:r>
          </w:p>
        </w:tc>
      </w:tr>
      <w:tr w:rsidR="00803949" w14:paraId="13AD392E" w14:textId="77777777">
        <w:trPr>
          <w:jc w:val="center"/>
        </w:trPr>
        <w:tc>
          <w:tcPr>
            <w:tcW w:w="4896" w:type="dxa"/>
          </w:tcPr>
          <w:p w14:paraId="6C91B927" w14:textId="77777777" w:rsidR="00803949" w:rsidRDefault="00000000">
            <w:r>
              <w:t>5. Implementation</w:t>
            </w:r>
          </w:p>
        </w:tc>
        <w:tc>
          <w:tcPr>
            <w:tcW w:w="4896" w:type="dxa"/>
          </w:tcPr>
          <w:p w14:paraId="2D78F073" w14:textId="77777777" w:rsidR="00803949" w:rsidRDefault="00000000">
            <w:r>
              <w:t>12</w:t>
            </w:r>
          </w:p>
        </w:tc>
      </w:tr>
      <w:tr w:rsidR="00803949" w14:paraId="3CB1061A" w14:textId="77777777">
        <w:trPr>
          <w:jc w:val="center"/>
        </w:trPr>
        <w:tc>
          <w:tcPr>
            <w:tcW w:w="4896" w:type="dxa"/>
          </w:tcPr>
          <w:p w14:paraId="77776589" w14:textId="77777777" w:rsidR="00803949" w:rsidRDefault="00000000">
            <w:r>
              <w:t>6. Results &amp; Discussion</w:t>
            </w:r>
          </w:p>
        </w:tc>
        <w:tc>
          <w:tcPr>
            <w:tcW w:w="4896" w:type="dxa"/>
          </w:tcPr>
          <w:p w14:paraId="3A7F3214" w14:textId="77777777" w:rsidR="00803949" w:rsidRDefault="00000000">
            <w:r>
              <w:t>14</w:t>
            </w:r>
          </w:p>
        </w:tc>
      </w:tr>
      <w:tr w:rsidR="00803949" w14:paraId="273CEB51" w14:textId="77777777">
        <w:trPr>
          <w:jc w:val="center"/>
        </w:trPr>
        <w:tc>
          <w:tcPr>
            <w:tcW w:w="4896" w:type="dxa"/>
          </w:tcPr>
          <w:p w14:paraId="6E43EF4E" w14:textId="77777777" w:rsidR="00803949" w:rsidRDefault="00000000">
            <w:r>
              <w:t>7. Conclusion &amp; Future Scope</w:t>
            </w:r>
          </w:p>
        </w:tc>
        <w:tc>
          <w:tcPr>
            <w:tcW w:w="4896" w:type="dxa"/>
          </w:tcPr>
          <w:p w14:paraId="3F4077B3" w14:textId="77777777" w:rsidR="00803949" w:rsidRDefault="00000000">
            <w:r>
              <w:t>15</w:t>
            </w:r>
          </w:p>
        </w:tc>
      </w:tr>
      <w:tr w:rsidR="00803949" w14:paraId="4B339C43" w14:textId="77777777">
        <w:trPr>
          <w:jc w:val="center"/>
        </w:trPr>
        <w:tc>
          <w:tcPr>
            <w:tcW w:w="4896" w:type="dxa"/>
          </w:tcPr>
          <w:p w14:paraId="671C3B5F" w14:textId="77777777" w:rsidR="00803949" w:rsidRDefault="00000000">
            <w:r>
              <w:t>8. References</w:t>
            </w:r>
          </w:p>
        </w:tc>
        <w:tc>
          <w:tcPr>
            <w:tcW w:w="4896" w:type="dxa"/>
          </w:tcPr>
          <w:p w14:paraId="411E8726" w14:textId="77777777" w:rsidR="00803949" w:rsidRDefault="00000000">
            <w:r>
              <w:t>16</w:t>
            </w:r>
          </w:p>
        </w:tc>
      </w:tr>
    </w:tbl>
    <w:p w14:paraId="15FE9FEB" w14:textId="77777777" w:rsidR="00803949" w:rsidRDefault="00000000">
      <w:pPr>
        <w:jc w:val="both"/>
      </w:pPr>
      <w:r>
        <w:t>Page numbers are approximate and may change after editing or printing. Update this table after final pagination.</w:t>
      </w:r>
    </w:p>
    <w:p w14:paraId="6449AB39" w14:textId="77777777" w:rsidR="00803949" w:rsidRDefault="00000000">
      <w:r>
        <w:br w:type="page"/>
      </w:r>
    </w:p>
    <w:p w14:paraId="793A9407" w14:textId="77777777" w:rsidR="00803949" w:rsidRDefault="00000000">
      <w:pPr>
        <w:pStyle w:val="Heading1"/>
      </w:pPr>
      <w:r>
        <w:lastRenderedPageBreak/>
        <w:t>ABSTRACT</w:t>
      </w:r>
    </w:p>
    <w:p w14:paraId="574DC714" w14:textId="77777777" w:rsidR="00803949" w:rsidRDefault="00000000">
      <w:pPr>
        <w:jc w:val="both"/>
      </w:pPr>
      <w:r>
        <w:t>The News &amp; Social Media Analytics Engine is a proposed system for collecting, processing, and analyzing information from online news and social media platforms. It brings news articles, public posts, comments, and opinions into a common workflow and converts unstructured text into information that is easier to interpret. The system is designed around four stages: data collection, text preprocessing, natural-language-processing (NLP) analysis, and visualization. Its analysis capabilities include sentiment classification into positive, negative, or neutral categories, keyword extraction, topic classification, and identification of trending topics and emerging discussions. Results can be presented through charts, graphs, and a dashboard so that users can review patterns without reading every item individually. Potential users include businesses interested in customer opinions and market trends, researchers studying public sentiment, and media organizations monitoring events and discussions. The project emphasizes a centralized and understandable approach to online-content analysis. The report describes the problem, objectives, requirements, a modular design, illustrative algorithms, expected outputs, limitations, and future enhancements. The supplied project materials define the intended capabilities but do not document a tested deployment or measured performance; therefore, the results section distinguishes proposed interface/output examples from verified experimental results. The system can support data-informed decision-making when its input sources, analysis methods, and limitations are clearly communicated.</w:t>
      </w:r>
    </w:p>
    <w:p w14:paraId="5DDB31E4" w14:textId="77777777" w:rsidR="00803949" w:rsidRDefault="00000000">
      <w:pPr>
        <w:pStyle w:val="Heading2"/>
      </w:pPr>
      <w:r>
        <w:t>Project Information</w:t>
      </w:r>
    </w:p>
    <w:p w14:paraId="3D15D9AF" w14:textId="77777777" w:rsidR="00803949" w:rsidRDefault="00000000">
      <w:pPr>
        <w:jc w:val="both"/>
      </w:pPr>
      <w:r>
        <w:t>Team Name: Team 35</w:t>
      </w:r>
    </w:p>
    <w:p w14:paraId="0A4CF0F5" w14:textId="77777777" w:rsidR="00803949" w:rsidRDefault="00000000">
      <w:pPr>
        <w:jc w:val="both"/>
      </w:pPr>
      <w:r>
        <w:t>Team Logo: Not supplied in the provided project files.</w:t>
      </w:r>
    </w:p>
    <w:p w14:paraId="44C4AD70" w14:textId="77777777" w:rsidR="00803949" w:rsidRDefault="00000000">
      <w:pPr>
        <w:jc w:val="both"/>
      </w:pPr>
      <w:r>
        <w:t>Team Members: I. Nandini (2520090230); M. Sameeksha (2520090229)</w:t>
      </w:r>
    </w:p>
    <w:p w14:paraId="483E71A3" w14:textId="77777777" w:rsidR="00803949" w:rsidRDefault="00000000">
      <w:pPr>
        <w:jc w:val="both"/>
      </w:pPr>
      <w:r>
        <w:t>Course: Data Structures and Algorithms – 3 (25CS2103E)</w:t>
      </w:r>
    </w:p>
    <w:p w14:paraId="1E9A4CCA" w14:textId="77777777" w:rsidR="00803949" w:rsidRDefault="00000000">
      <w:pPr>
        <w:jc w:val="both"/>
      </w:pPr>
      <w:r>
        <w:t>Section: 12 | Academic Year: 2026–2027</w:t>
      </w:r>
    </w:p>
    <w:p w14:paraId="20809B4E" w14:textId="77777777" w:rsidR="00803949" w:rsidRDefault="00000000">
      <w:r>
        <w:br w:type="page"/>
      </w:r>
    </w:p>
    <w:p w14:paraId="00D2C27A" w14:textId="77777777" w:rsidR="00803949" w:rsidRDefault="00000000">
      <w:pPr>
        <w:pStyle w:val="Heading1"/>
      </w:pPr>
      <w:r>
        <w:lastRenderedPageBreak/>
        <w:t>1. INTRODUCTION</w:t>
      </w:r>
    </w:p>
    <w:p w14:paraId="307B6C35" w14:textId="77777777" w:rsidR="00803949" w:rsidRDefault="00000000">
      <w:pPr>
        <w:pStyle w:val="Heading2"/>
      </w:pPr>
      <w:r>
        <w:t>1.1 Background</w:t>
      </w:r>
    </w:p>
    <w:p w14:paraId="09F2F557" w14:textId="77777777" w:rsidR="00803949" w:rsidRDefault="00000000">
      <w:pPr>
        <w:jc w:val="both"/>
      </w:pPr>
      <w:r>
        <w:t>News websites and social platforms produce large amounts of text every day. Useful signals—such as public reactions to an event, repeated keywords, or a growing topic—can be difficult to find when information is scattered across different sources. Much of this content is unstructured, meaning that it does not arrive as a consistent table ready for analysis.</w:t>
      </w:r>
    </w:p>
    <w:p w14:paraId="48BABF8B" w14:textId="77777777" w:rsidR="00803949" w:rsidRDefault="00000000">
      <w:pPr>
        <w:pStyle w:val="Heading2"/>
      </w:pPr>
      <w:r>
        <w:t>1.2 Proposed System</w:t>
      </w:r>
    </w:p>
    <w:p w14:paraId="3F530AC7" w14:textId="77777777" w:rsidR="00803949" w:rsidRDefault="00000000">
      <w:pPr>
        <w:jc w:val="both"/>
      </w:pPr>
      <w:r>
        <w:t>The News &amp; Social Media Analytics Engine proposes a single workflow for collecting eligible online content, cleaning and preparing the text, applying NLP-based analysis, and displaying the resulting insights. The system is intended to help users move from raw text to a summarized view of sentiment, keywords, topics, and possible trends.</w:t>
      </w:r>
    </w:p>
    <w:p w14:paraId="6FD15D31" w14:textId="77777777" w:rsidR="00803949" w:rsidRDefault="00000000">
      <w:pPr>
        <w:pStyle w:val="Heading2"/>
      </w:pPr>
      <w:r>
        <w:t>1.3 Scope</w:t>
      </w:r>
    </w:p>
    <w:p w14:paraId="4DF10607" w14:textId="77777777" w:rsidR="00803949" w:rsidRDefault="00000000">
      <w:pPr>
        <w:jc w:val="both"/>
      </w:pPr>
      <w:r>
        <w:t>The project scope described in the team abstract and presentation includes news articles, social media posts, comments, and public opinions. The named analysis features are sentiment analysis, keyword extraction, topic classification, and trend/emerging-discussion identification. Visual presentation is planned through charts, graphs, and dashboards. Actual source integrations, platform permissions, and deployment details must be finalized during implementation.</w:t>
      </w:r>
    </w:p>
    <w:p w14:paraId="328123AB" w14:textId="77777777" w:rsidR="00803949" w:rsidRDefault="00000000">
      <w:pPr>
        <w:pStyle w:val="Heading2"/>
      </w:pPr>
      <w:r>
        <w:t>1.4 Report Organization</w:t>
      </w:r>
    </w:p>
    <w:p w14:paraId="1F422AE5" w14:textId="77777777" w:rsidR="00803949" w:rsidRDefault="00000000">
      <w:pPr>
        <w:jc w:val="both"/>
      </w:pPr>
      <w:r>
        <w:t>The following sections review related resources, define the problem and objectives, list the requirements, describe the modular implementation design, discuss expected outputs and evaluation, and conclude with limitations and future work.</w:t>
      </w:r>
    </w:p>
    <w:p w14:paraId="48744984" w14:textId="77777777" w:rsidR="00803949" w:rsidRDefault="00000000">
      <w:r>
        <w:br w:type="page"/>
      </w:r>
    </w:p>
    <w:p w14:paraId="30351AE1" w14:textId="77777777" w:rsidR="00803949" w:rsidRDefault="00000000">
      <w:pPr>
        <w:pStyle w:val="Heading1"/>
      </w:pPr>
      <w:r>
        <w:lastRenderedPageBreak/>
        <w:t>2. LITERATURE SURVEY</w:t>
      </w:r>
    </w:p>
    <w:p w14:paraId="0054FFFC" w14:textId="77777777" w:rsidR="00803949" w:rsidRDefault="00000000">
      <w:pPr>
        <w:jc w:val="both"/>
      </w:pPr>
      <w:r>
        <w:t>The following related platforms, libraries, and documentation pages informed the conceptual design. They are references for comparable capabilities, not claims that the project has integrated each resource.</w:t>
      </w:r>
    </w:p>
    <w:p w14:paraId="57ED1CA5" w14:textId="77777777" w:rsidR="00803949" w:rsidRDefault="00000000">
      <w:pPr>
        <w:pStyle w:val="Heading2"/>
      </w:pPr>
      <w:r>
        <w:t>1. GDELT Project</w:t>
      </w:r>
    </w:p>
    <w:p w14:paraId="3E70C554" w14:textId="77777777" w:rsidR="00803949" w:rsidRDefault="00000000">
      <w:pPr>
        <w:jc w:val="both"/>
      </w:pPr>
      <w:r>
        <w:t>GDELT monitors and organizes global news coverage and provides data and tools for exploring events and media attention. It is relevant as an example of large-scale news collection and event-oriented analysis. A student implementation could use similar ideas to normalize source metadata and group articles by topic, while respecting the source's access terms.</w:t>
      </w:r>
    </w:p>
    <w:p w14:paraId="074EF226" w14:textId="77777777" w:rsidR="00803949" w:rsidRDefault="00000000">
      <w:r>
        <w:rPr>
          <w:b/>
        </w:rPr>
        <w:t xml:space="preserve">URL: </w:t>
      </w:r>
      <w:r>
        <w:t>https://www.gdeltproject.org/</w:t>
      </w:r>
    </w:p>
    <w:p w14:paraId="7AAC4BFB" w14:textId="77777777" w:rsidR="00803949" w:rsidRDefault="00000000">
      <w:pPr>
        <w:pStyle w:val="Heading2"/>
      </w:pPr>
      <w:r>
        <w:t>2. Media Cloud</w:t>
      </w:r>
    </w:p>
    <w:p w14:paraId="3EEBD485" w14:textId="77777777" w:rsidR="00803949" w:rsidRDefault="00000000">
      <w:pPr>
        <w:jc w:val="both"/>
      </w:pPr>
      <w:r>
        <w:t>Media Cloud is an open-source platform and research project for studying media ecosystems and news narratives. It demonstrates how collections of news stories can be queried and analyzed to understand coverage over time. It is relevant to the project's news aggregation and trend-monitoring goals.</w:t>
      </w:r>
    </w:p>
    <w:p w14:paraId="7844C15D" w14:textId="77777777" w:rsidR="00803949" w:rsidRDefault="00000000">
      <w:r>
        <w:rPr>
          <w:b/>
        </w:rPr>
        <w:t xml:space="preserve">URL: </w:t>
      </w:r>
      <w:r>
        <w:t>https://mediacloud.org/</w:t>
      </w:r>
    </w:p>
    <w:p w14:paraId="00BAFED5" w14:textId="77777777" w:rsidR="00803949" w:rsidRDefault="00000000">
      <w:pPr>
        <w:pStyle w:val="Heading2"/>
      </w:pPr>
      <w:r>
        <w:t>3. Google Trends</w:t>
      </w:r>
    </w:p>
    <w:p w14:paraId="20CED02D" w14:textId="77777777" w:rsidR="00803949" w:rsidRDefault="00000000">
      <w:pPr>
        <w:jc w:val="both"/>
      </w:pPr>
      <w:r>
        <w:t>Google Trends provides an interface for exploring the relative popularity of search terms over time and by geography. It is not a direct substitute for social-media sentiment analysis, but it illustrates how trend signals can be summarized visually and compared across time periods.</w:t>
      </w:r>
    </w:p>
    <w:p w14:paraId="39151AED" w14:textId="77777777" w:rsidR="00803949" w:rsidRDefault="00000000">
      <w:r>
        <w:rPr>
          <w:b/>
        </w:rPr>
        <w:t xml:space="preserve">URL: </w:t>
      </w:r>
      <w:r>
        <w:t>https://trends.google.com/trends/</w:t>
      </w:r>
    </w:p>
    <w:p w14:paraId="79B6CD80" w14:textId="77777777" w:rsidR="00803949" w:rsidRDefault="00000000">
      <w:pPr>
        <w:pStyle w:val="Heading2"/>
      </w:pPr>
      <w:r>
        <w:t>4. NewsAPI</w:t>
      </w:r>
    </w:p>
    <w:p w14:paraId="74F69019" w14:textId="77777777" w:rsidR="00803949" w:rsidRDefault="00000000">
      <w:pPr>
        <w:jc w:val="both"/>
      </w:pPr>
      <w:r>
        <w:t>NewsAPI provides a documented API for searching and retrieving news headlines and article metadata from supported sources. It is a possible data-ingestion option for a prototype, subject to its plan, licensing, and usage restrictions. The project should record source and retrieval time for each item.</w:t>
      </w:r>
    </w:p>
    <w:p w14:paraId="3202FECD" w14:textId="77777777" w:rsidR="00803949" w:rsidRDefault="00000000">
      <w:r>
        <w:rPr>
          <w:b/>
        </w:rPr>
        <w:t xml:space="preserve">URL: </w:t>
      </w:r>
      <w:r>
        <w:t>https://newsapi.org/docs</w:t>
      </w:r>
    </w:p>
    <w:p w14:paraId="37F5D1B8" w14:textId="77777777" w:rsidR="00803949" w:rsidRDefault="00000000">
      <w:pPr>
        <w:pStyle w:val="Heading2"/>
      </w:pPr>
      <w:r>
        <w:t>5. NLTK</w:t>
      </w:r>
    </w:p>
    <w:p w14:paraId="6C7B521D" w14:textId="77777777" w:rsidR="00803949" w:rsidRDefault="00000000">
      <w:pPr>
        <w:jc w:val="both"/>
      </w:pPr>
      <w:r>
        <w:t>The Natural Language Toolkit provides Python libraries and educational resources for text processing, tokenization, and linguistic analysis. It can support preprocessing steps such as tokenizing text and removing common stop words before keyword or topic analysis.</w:t>
      </w:r>
    </w:p>
    <w:p w14:paraId="520A0D4F" w14:textId="77777777" w:rsidR="00803949" w:rsidRDefault="00000000">
      <w:r>
        <w:rPr>
          <w:b/>
        </w:rPr>
        <w:t xml:space="preserve">URL: </w:t>
      </w:r>
      <w:r>
        <w:t>https://www.nltk.org/</w:t>
      </w:r>
    </w:p>
    <w:p w14:paraId="66AD6364" w14:textId="77777777" w:rsidR="00803949" w:rsidRDefault="00000000">
      <w:pPr>
        <w:pStyle w:val="Heading2"/>
      </w:pPr>
      <w:r>
        <w:t>6. spaCy</w:t>
      </w:r>
    </w:p>
    <w:p w14:paraId="24CAEF69" w14:textId="77777777" w:rsidR="00803949" w:rsidRDefault="00000000">
      <w:pPr>
        <w:jc w:val="both"/>
      </w:pPr>
      <w:r>
        <w:t>spaCy is an NLP library that supports tokenization, linguistic annotations, named-entity recognition, and text-processing pipelines. It is relevant to cleaning and structuring text before downstream analysis, although the final project may choose another implementation stack.</w:t>
      </w:r>
    </w:p>
    <w:p w14:paraId="184F6132" w14:textId="77777777" w:rsidR="00803949" w:rsidRDefault="00000000">
      <w:r>
        <w:rPr>
          <w:b/>
        </w:rPr>
        <w:t xml:space="preserve">URL: </w:t>
      </w:r>
      <w:r>
        <w:t>https://spacy.io/</w:t>
      </w:r>
    </w:p>
    <w:p w14:paraId="38506AAB" w14:textId="77777777" w:rsidR="00803949" w:rsidRDefault="00000000">
      <w:pPr>
        <w:pStyle w:val="Heading2"/>
      </w:pPr>
      <w:r>
        <w:lastRenderedPageBreak/>
        <w:t>7. VADER Sentiment</w:t>
      </w:r>
    </w:p>
    <w:p w14:paraId="0019021C" w14:textId="77777777" w:rsidR="00803949" w:rsidRDefault="00000000">
      <w:pPr>
        <w:jc w:val="both"/>
      </w:pPr>
      <w:r>
        <w:t>VADER is a rule-based sentiment analysis approach designed especially for social-media-style text. Its documentation explains sentiment scores and compound-score interpretation. It can serve as a baseline for short informal posts, but sarcasm, context, and domain-specific language can still cause errors.</w:t>
      </w:r>
    </w:p>
    <w:p w14:paraId="5A72936F" w14:textId="77777777" w:rsidR="00803949" w:rsidRDefault="00000000">
      <w:r>
        <w:rPr>
          <w:b/>
        </w:rPr>
        <w:t xml:space="preserve">URL: </w:t>
      </w:r>
      <w:r>
        <w:t>https://github.com/cjhutto/vaderSentiment</w:t>
      </w:r>
    </w:p>
    <w:p w14:paraId="788EEA0E" w14:textId="77777777" w:rsidR="00803949" w:rsidRDefault="00000000">
      <w:pPr>
        <w:pStyle w:val="Heading2"/>
      </w:pPr>
      <w:r>
        <w:t>8. Hugging Face Transformers</w:t>
      </w:r>
    </w:p>
    <w:p w14:paraId="1DB615AC" w14:textId="77777777" w:rsidR="00803949" w:rsidRDefault="00000000">
      <w:pPr>
        <w:jc w:val="both"/>
      </w:pPr>
      <w:r>
        <w:t>The Transformers library provides pretrained models and pipelines for tasks including text classification and sentiment analysis. It is a possible route for a more advanced model-based classifier. Model choice, language coverage, licensing, latency, and evaluation data should be considered before use.</w:t>
      </w:r>
    </w:p>
    <w:p w14:paraId="6D6A2140" w14:textId="77777777" w:rsidR="00803949" w:rsidRDefault="00000000">
      <w:r>
        <w:rPr>
          <w:b/>
        </w:rPr>
        <w:t xml:space="preserve">URL: </w:t>
      </w:r>
      <w:r>
        <w:t>https://huggingface.co/docs/transformers/index</w:t>
      </w:r>
    </w:p>
    <w:p w14:paraId="1B8A962E" w14:textId="77777777" w:rsidR="00803949" w:rsidRDefault="00000000">
      <w:pPr>
        <w:pStyle w:val="Heading2"/>
      </w:pPr>
      <w:r>
        <w:t>9. scikit-learn feature extraction</w:t>
      </w:r>
    </w:p>
    <w:p w14:paraId="2EB014FD" w14:textId="77777777" w:rsidR="00803949" w:rsidRDefault="00000000">
      <w:pPr>
        <w:jc w:val="both"/>
      </w:pPr>
      <w:r>
        <w:t>scikit-learn documents text feature extraction methods such as bag-of-words and TF-IDF. These representations can support keyword ranking, text classification, and clustering baselines. They are useful for a transparent prototype and for comparing more advanced NLP methods.</w:t>
      </w:r>
    </w:p>
    <w:p w14:paraId="3422032E" w14:textId="77777777" w:rsidR="00803949" w:rsidRDefault="00000000">
      <w:r>
        <w:rPr>
          <w:b/>
        </w:rPr>
        <w:t xml:space="preserve">URL: </w:t>
      </w:r>
      <w:r>
        <w:t>https://scikit-learn.org/stable/modules/feature_extraction.html#text-feature-extraction</w:t>
      </w:r>
    </w:p>
    <w:p w14:paraId="17E0CA50" w14:textId="77777777" w:rsidR="00803949" w:rsidRDefault="00000000">
      <w:pPr>
        <w:pStyle w:val="Heading2"/>
      </w:pPr>
      <w:r>
        <w:t>10. Google News</w:t>
      </w:r>
    </w:p>
    <w:p w14:paraId="25BE274C" w14:textId="77777777" w:rsidR="00803949" w:rsidRDefault="00000000">
      <w:pPr>
        <w:jc w:val="both"/>
      </w:pPr>
      <w:r>
        <w:t>Google News groups stories from multiple publishers and provides a familiar example of news discovery and topic grouping. It is useful as a reference for how related stories can be surfaced together, but the proposed project should use permitted feeds or APIs rather than scraping in ways that violate terms.</w:t>
      </w:r>
    </w:p>
    <w:p w14:paraId="0AF645FC" w14:textId="77777777" w:rsidR="00803949" w:rsidRDefault="00000000">
      <w:r>
        <w:rPr>
          <w:b/>
        </w:rPr>
        <w:t xml:space="preserve">URL: </w:t>
      </w:r>
      <w:r>
        <w:t>https://news.google.com/</w:t>
      </w:r>
    </w:p>
    <w:p w14:paraId="24E790F1" w14:textId="77777777" w:rsidR="00803949" w:rsidRDefault="00000000">
      <w:r>
        <w:br w:type="page"/>
      </w:r>
    </w:p>
    <w:p w14:paraId="62B03076" w14:textId="77777777" w:rsidR="00803949" w:rsidRDefault="00000000">
      <w:pPr>
        <w:pStyle w:val="Heading1"/>
      </w:pPr>
      <w:r>
        <w:lastRenderedPageBreak/>
        <w:t>3. PROBLEM STATEMENT AND OBJECTIVES</w:t>
      </w:r>
    </w:p>
    <w:p w14:paraId="1C400094" w14:textId="77777777" w:rsidR="00803949" w:rsidRDefault="00000000">
      <w:pPr>
        <w:pStyle w:val="Heading2"/>
      </w:pPr>
      <w:r>
        <w:t>3.1 Problem Statement</w:t>
      </w:r>
    </w:p>
    <w:p w14:paraId="5E62DBD8" w14:textId="77777777" w:rsidR="00803949" w:rsidRDefault="00000000">
      <w:pPr>
        <w:jc w:val="both"/>
      </w:pPr>
      <w:r>
        <w:t>Online news and social-media content is large, scattered, and mostly unstructured, making it difficult to identify public sentiment, important keywords, topics, and emerging discussions efficiently.</w:t>
      </w:r>
    </w:p>
    <w:p w14:paraId="1198E283" w14:textId="77777777" w:rsidR="00803949" w:rsidRDefault="00000000">
      <w:pPr>
        <w:pStyle w:val="Heading2"/>
      </w:pPr>
      <w:r>
        <w:t>3.2 Problem Description</w:t>
      </w:r>
    </w:p>
    <w:p w14:paraId="3136646D" w14:textId="77777777" w:rsidR="00803949" w:rsidRDefault="00000000">
      <w:pPr>
        <w:jc w:val="both"/>
      </w:pPr>
      <w:r>
        <w:t>The project proposes a centralized workflow that prepares text from permitted sources, analyzes it using NLP techniques, and summarizes the outputs through visualizations. Its findings are intended to support exploration rather than replace human judgment or verify the truth of every post.</w:t>
      </w:r>
    </w:p>
    <w:p w14:paraId="0EB78337" w14:textId="77777777" w:rsidR="00803949" w:rsidRDefault="00000000">
      <w:pPr>
        <w:pStyle w:val="Heading2"/>
      </w:pPr>
      <w:r>
        <w:t>3.3 Objectives</w:t>
      </w:r>
    </w:p>
    <w:p w14:paraId="313191C0" w14:textId="77777777" w:rsidR="00803949" w:rsidRDefault="00000000">
      <w:pPr>
        <w:pStyle w:val="ListBullet"/>
      </w:pPr>
      <w:r>
        <w:t>Collect news and public social-media content from permitted sources or user-provided datasets.</w:t>
      </w:r>
    </w:p>
    <w:p w14:paraId="55B13223" w14:textId="77777777" w:rsidR="00803949" w:rsidRDefault="00000000">
      <w:pPr>
        <w:pStyle w:val="ListBullet"/>
      </w:pPr>
      <w:r>
        <w:t>Preprocess text by handling missing values, duplicates, URLs, punctuation, and inconsistent formatting.</w:t>
      </w:r>
    </w:p>
    <w:p w14:paraId="09DD5C2F" w14:textId="77777777" w:rsidR="00803949" w:rsidRDefault="00000000">
      <w:pPr>
        <w:pStyle w:val="ListBullet"/>
      </w:pPr>
      <w:r>
        <w:t>Classify text sentiment into positive, negative, or neutral categories.</w:t>
      </w:r>
    </w:p>
    <w:p w14:paraId="0C262708" w14:textId="77777777" w:rsidR="00803949" w:rsidRDefault="00000000">
      <w:pPr>
        <w:pStyle w:val="ListBullet"/>
      </w:pPr>
      <w:r>
        <w:t>Extract frequent or informative keywords and group content into topics.</w:t>
      </w:r>
    </w:p>
    <w:p w14:paraId="2EB41AF9" w14:textId="77777777" w:rsidR="00803949" w:rsidRDefault="00000000">
      <w:pPr>
        <w:pStyle w:val="ListBullet"/>
      </w:pPr>
      <w:r>
        <w:t>Identify potential trending topics by tracking changes in topic or keyword frequency over time.</w:t>
      </w:r>
    </w:p>
    <w:p w14:paraId="4E7B9DB8" w14:textId="77777777" w:rsidR="00803949" w:rsidRDefault="00000000">
      <w:pPr>
        <w:pStyle w:val="ListBullet"/>
      </w:pPr>
      <w:r>
        <w:t>Present summarized results through readable charts, graphs, and a dashboard.</w:t>
      </w:r>
    </w:p>
    <w:p w14:paraId="775E7ED2" w14:textId="77777777" w:rsidR="00803949" w:rsidRDefault="00000000">
      <w:pPr>
        <w:pStyle w:val="ListBullet"/>
      </w:pPr>
      <w:r>
        <w:t>Keep source metadata and communicate data, model, and interpretation limitations.</w:t>
      </w:r>
    </w:p>
    <w:p w14:paraId="7F343C77" w14:textId="77777777" w:rsidR="00803949" w:rsidRDefault="00000000">
      <w:pPr>
        <w:pStyle w:val="Heading2"/>
      </w:pPr>
      <w:r>
        <w:t>3.4 Intended Users</w:t>
      </w:r>
    </w:p>
    <w:p w14:paraId="12009CF1" w14:textId="77777777" w:rsidR="00803949" w:rsidRDefault="00000000">
      <w:pPr>
        <w:jc w:val="both"/>
      </w:pPr>
      <w:r>
        <w:t>Businesses may use summarized customer opinions and market discussions; researchers may explore public sentiment and event-related conversations; and media organizations may monitor coverage and emerging topics. These are intended use cases, not validated outcomes.</w:t>
      </w:r>
    </w:p>
    <w:p w14:paraId="3C9178D5" w14:textId="77777777" w:rsidR="00803949" w:rsidRDefault="00000000">
      <w:r>
        <w:br w:type="page"/>
      </w:r>
    </w:p>
    <w:p w14:paraId="33D54E75" w14:textId="77777777" w:rsidR="00803949" w:rsidRDefault="00000000">
      <w:pPr>
        <w:pStyle w:val="Heading1"/>
      </w:pPr>
      <w:r>
        <w:lastRenderedPageBreak/>
        <w:t>4. HARDWARE AND SOFTWARE REQUIREMENTS</w:t>
      </w:r>
    </w:p>
    <w:p w14:paraId="192FB87F" w14:textId="77777777" w:rsidR="00803949" w:rsidRDefault="00000000">
      <w:pPr>
        <w:pStyle w:val="Heading2"/>
      </w:pPr>
      <w:r>
        <w:t>4.1 Hardware Requirements</w:t>
      </w:r>
    </w:p>
    <w:p w14:paraId="56C59962" w14:textId="77777777" w:rsidR="00803949" w:rsidRDefault="00000000">
      <w:pPr>
        <w:pStyle w:val="ListBullet"/>
      </w:pPr>
      <w:r>
        <w:t>Computer/laptop with a modern dual-core processor or better</w:t>
      </w:r>
    </w:p>
    <w:p w14:paraId="759A15BF" w14:textId="77777777" w:rsidR="00803949" w:rsidRDefault="00000000">
      <w:pPr>
        <w:pStyle w:val="ListBullet"/>
      </w:pPr>
      <w:r>
        <w:t>Minimum 4 GB RAM (8 GB recommended for smoother development)</w:t>
      </w:r>
    </w:p>
    <w:p w14:paraId="334135BA" w14:textId="77777777" w:rsidR="00803949" w:rsidRDefault="00000000">
      <w:pPr>
        <w:pStyle w:val="ListBullet"/>
      </w:pPr>
      <w:r>
        <w:t>At least 2 GB free storage for code, sample datasets, and generated outputs</w:t>
      </w:r>
    </w:p>
    <w:p w14:paraId="67B6E56D" w14:textId="77777777" w:rsidR="00803949" w:rsidRDefault="00000000">
      <w:pPr>
        <w:pStyle w:val="ListBullet"/>
      </w:pPr>
      <w:r>
        <w:t>Internet connection when retrieving permitted online data or installing dependencies</w:t>
      </w:r>
    </w:p>
    <w:p w14:paraId="6E8C8406" w14:textId="77777777" w:rsidR="00803949" w:rsidRDefault="00000000">
      <w:pPr>
        <w:pStyle w:val="Heading2"/>
      </w:pPr>
      <w:r>
        <w:t>4.2 Software Requirements</w:t>
      </w:r>
    </w:p>
    <w:p w14:paraId="1FB1DCEF" w14:textId="77777777" w:rsidR="00803949" w:rsidRDefault="00000000">
      <w:pPr>
        <w:pStyle w:val="ListBullet"/>
      </w:pPr>
      <w:r>
        <w:t>Operating system: Windows, Linux, or macOS</w:t>
      </w:r>
    </w:p>
    <w:p w14:paraId="05756EF5" w14:textId="77777777" w:rsidR="00803949" w:rsidRDefault="00000000">
      <w:pPr>
        <w:pStyle w:val="ListBullet"/>
      </w:pPr>
      <w:r>
        <w:t>Programming language: Python 3.x is a suitable proposed option; the team should record the version actually used</w:t>
      </w:r>
    </w:p>
    <w:p w14:paraId="052E4DFA" w14:textId="77777777" w:rsidR="00803949" w:rsidRDefault="00000000">
      <w:pPr>
        <w:pStyle w:val="ListBullet"/>
      </w:pPr>
      <w:r>
        <w:t>Editor/IDE: VS Code, PyCharm, or Jupyter Notebook</w:t>
      </w:r>
    </w:p>
    <w:p w14:paraId="5C72204C" w14:textId="77777777" w:rsidR="00803949" w:rsidRDefault="00000000">
      <w:pPr>
        <w:pStyle w:val="ListBullet"/>
      </w:pPr>
      <w:r>
        <w:t>Possible NLP/data libraries: pandas, NLTK or spaCy, VADER or a selected classification model, and scikit-learn</w:t>
      </w:r>
    </w:p>
    <w:p w14:paraId="214DF175" w14:textId="77777777" w:rsidR="00803949" w:rsidRDefault="00000000">
      <w:pPr>
        <w:pStyle w:val="ListBullet"/>
      </w:pPr>
      <w:r>
        <w:t>Possible visualization layer: Streamlit with Matplotlib/Plotly, or an equivalent dashboard framework</w:t>
      </w:r>
    </w:p>
    <w:p w14:paraId="4634D3EB" w14:textId="77777777" w:rsidR="00803949" w:rsidRDefault="00000000">
      <w:pPr>
        <w:pStyle w:val="ListBullet"/>
      </w:pPr>
      <w:r>
        <w:t>Data input: permitted API/feed access or a clearly documented sample CSV/JSON dataset</w:t>
      </w:r>
    </w:p>
    <w:p w14:paraId="73B2C3F9" w14:textId="77777777" w:rsidR="00803949" w:rsidRDefault="00000000">
      <w:pPr>
        <w:pStyle w:val="ListBullet"/>
      </w:pPr>
      <w:r>
        <w:t>Version control and documentation: Git (optional) and a README</w:t>
      </w:r>
    </w:p>
    <w:p w14:paraId="2C150CFD" w14:textId="77777777" w:rsidR="00803949" w:rsidRDefault="00000000">
      <w:pPr>
        <w:pStyle w:val="Heading2"/>
      </w:pPr>
      <w:r>
        <w:t>4.3 Requirement Notes</w:t>
      </w:r>
    </w:p>
    <w:p w14:paraId="3E9FFE2F" w14:textId="77777777" w:rsidR="00803949" w:rsidRDefault="00000000">
      <w:pPr>
        <w:jc w:val="both"/>
      </w:pPr>
      <w:r>
        <w:t>These are practical suggested requirements for a student prototype, not a record of the exact environment used. The final report should replace proposed tools with the versions actually installed and tested. Access to social-media data must follow each platform's API rules, privacy requirements, and terms of service.</w:t>
      </w:r>
    </w:p>
    <w:p w14:paraId="1AE7145D" w14:textId="77777777" w:rsidR="00803949" w:rsidRDefault="00000000">
      <w:r>
        <w:br w:type="page"/>
      </w:r>
    </w:p>
    <w:p w14:paraId="2E04EB9C" w14:textId="77777777" w:rsidR="00803949" w:rsidRDefault="00000000">
      <w:pPr>
        <w:pStyle w:val="Heading1"/>
      </w:pPr>
      <w:r>
        <w:lastRenderedPageBreak/>
        <w:t>5. IMPLEMENTATION</w:t>
      </w:r>
    </w:p>
    <w:p w14:paraId="0DCF7F84" w14:textId="77777777" w:rsidR="00803949" w:rsidRDefault="00000000">
      <w:pPr>
        <w:spacing w:after="0"/>
      </w:pPr>
      <w:r>
        <w:t>The provided abstract and presentation describe the system's intended capabilities but do not specify a completed codebase or framework. The modules below are a proposed implementation plan with illustrative pseudocode. They should be adapted to the actual code and verified outputs before submission as evidence of implementation.</w:t>
      </w:r>
    </w:p>
    <w:p w14:paraId="6C5B9523" w14:textId="77777777" w:rsidR="00803949" w:rsidRDefault="00000000">
      <w:pPr>
        <w:pStyle w:val="Heading2"/>
      </w:pPr>
      <w:r>
        <w:t>Module 1 — Data Collection and Source Validation</w:t>
      </w:r>
    </w:p>
    <w:p w14:paraId="107543AC" w14:textId="77777777" w:rsidR="00803949" w:rsidRDefault="00000000">
      <w:pPr>
        <w:spacing w:after="0"/>
      </w:pPr>
      <w:r>
        <w:t>Purpose: gather text from a permitted API/feed or a sample dataset and retain fields such as source, title/text, timestamp, URL/ID, and language when available.</w:t>
      </w:r>
    </w:p>
    <w:p w14:paraId="7DB1DCF2" w14:textId="77777777" w:rsidR="00803949" w:rsidRDefault="00000000">
      <w:pPr>
        <w:spacing w:after="0"/>
      </w:pPr>
      <w:r>
        <w:t>Algorithm:</w:t>
      </w:r>
      <w:r>
        <w:br/>
        <w:t>1. Read records from the configured source.</w:t>
      </w:r>
      <w:r>
        <w:br/>
        <w:t>2. Validate required fields and skip empty text.</w:t>
      </w:r>
      <w:r>
        <w:br/>
        <w:t>3. Normalize each record into a common structure.</w:t>
      </w:r>
      <w:r>
        <w:br/>
        <w:t>4. Store source metadata and retrieval time.</w:t>
      </w:r>
      <w:r>
        <w:br/>
        <w:t>5. Pass valid records to preprocessing.</w:t>
      </w:r>
    </w:p>
    <w:p w14:paraId="2B762A59" w14:textId="77777777" w:rsidR="00803949" w:rsidRDefault="00000000">
      <w:pPr>
        <w:ind w:left="360"/>
      </w:pPr>
      <w:r>
        <w:rPr>
          <w:rFonts w:ascii="Courier New" w:hAnsi="Courier New"/>
          <w:sz w:val="18"/>
        </w:rPr>
        <w:t>for record in input_records:</w:t>
      </w:r>
      <w:r>
        <w:rPr>
          <w:rFonts w:ascii="Courier New" w:hAnsi="Courier New"/>
          <w:sz w:val="18"/>
        </w:rPr>
        <w:br/>
        <w:t xml:space="preserve">    if record.text exists and is not empty:</w:t>
      </w:r>
      <w:r>
        <w:rPr>
          <w:rFonts w:ascii="Courier New" w:hAnsi="Courier New"/>
          <w:sz w:val="18"/>
        </w:rPr>
        <w:br/>
        <w:t xml:space="preserve">        item = normalize(record)</w:t>
      </w:r>
      <w:r>
        <w:rPr>
          <w:rFonts w:ascii="Courier New" w:hAnsi="Courier New"/>
          <w:sz w:val="18"/>
        </w:rPr>
        <w:br/>
        <w:t xml:space="preserve">        item.source = record.source</w:t>
      </w:r>
      <w:r>
        <w:rPr>
          <w:rFonts w:ascii="Courier New" w:hAnsi="Courier New"/>
          <w:sz w:val="18"/>
        </w:rPr>
        <w:br/>
        <w:t xml:space="preserve">        save(item)</w:t>
      </w:r>
      <w:r>
        <w:rPr>
          <w:rFonts w:ascii="Courier New" w:hAnsi="Courier New"/>
          <w:sz w:val="18"/>
        </w:rPr>
        <w:br/>
      </w:r>
    </w:p>
    <w:p w14:paraId="6F436AAD" w14:textId="77777777" w:rsidR="00803949" w:rsidRDefault="00000000">
      <w:pPr>
        <w:pStyle w:val="Heading2"/>
      </w:pPr>
      <w:r>
        <w:t>Module 2 — Text Preprocessing</w:t>
      </w:r>
    </w:p>
    <w:p w14:paraId="08606098" w14:textId="77777777" w:rsidR="00803949" w:rsidRDefault="00000000">
      <w:pPr>
        <w:spacing w:after="0"/>
      </w:pPr>
      <w:r>
        <w:t>Purpose: reduce noise and make text consistent before analysis. The exact preprocessing rules depend on the source and language.</w:t>
      </w:r>
    </w:p>
    <w:p w14:paraId="74665080" w14:textId="77777777" w:rsidR="00803949" w:rsidRDefault="00000000">
      <w:pPr>
        <w:spacing w:after="0"/>
      </w:pPr>
      <w:r>
        <w:t>Algorithm:</w:t>
      </w:r>
      <w:r>
        <w:br/>
        <w:t>1. Convert text to a consistent case where appropriate.</w:t>
      </w:r>
      <w:r>
        <w:br/>
        <w:t>2. Remove or replace URLs and repeated whitespace.</w:t>
      </w:r>
      <w:r>
        <w:br/>
        <w:t>3. Normalize punctuation while preserving meaningful tokens.</w:t>
      </w:r>
      <w:r>
        <w:br/>
        <w:t>4. Detect and remove duplicate records using an ID or text fingerprint.</w:t>
      </w:r>
      <w:r>
        <w:br/>
        <w:t>5. Tokenize text and optionally remove stop words.</w:t>
      </w:r>
      <w:r>
        <w:br/>
        <w:t>6. Keep the original text alongside the cleaned version for traceability.</w:t>
      </w:r>
    </w:p>
    <w:p w14:paraId="142B41ED" w14:textId="77777777" w:rsidR="00803949" w:rsidRDefault="00000000">
      <w:pPr>
        <w:ind w:left="360"/>
      </w:pPr>
      <w:r>
        <w:rPr>
          <w:rFonts w:ascii="Courier New" w:hAnsi="Courier New"/>
          <w:sz w:val="18"/>
        </w:rPr>
        <w:t>for item in records:</w:t>
      </w:r>
      <w:r>
        <w:rPr>
          <w:rFonts w:ascii="Courier New" w:hAnsi="Courier New"/>
          <w:sz w:val="18"/>
        </w:rPr>
        <w:br/>
        <w:t xml:space="preserve">    text = normalize_whitespace(item.text)</w:t>
      </w:r>
      <w:r>
        <w:rPr>
          <w:rFonts w:ascii="Courier New" w:hAnsi="Courier New"/>
          <w:sz w:val="18"/>
        </w:rPr>
        <w:br/>
        <w:t xml:space="preserve">    text = replace_urls(text)</w:t>
      </w:r>
      <w:r>
        <w:rPr>
          <w:rFonts w:ascii="Courier New" w:hAnsi="Courier New"/>
          <w:sz w:val="18"/>
        </w:rPr>
        <w:br/>
        <w:t xml:space="preserve">    tokens = tokenize(text)</w:t>
      </w:r>
      <w:r>
        <w:rPr>
          <w:rFonts w:ascii="Courier New" w:hAnsi="Courier New"/>
          <w:sz w:val="18"/>
        </w:rPr>
        <w:br/>
        <w:t xml:space="preserve">    item.cleaned_text = tokens</w:t>
      </w:r>
      <w:r>
        <w:rPr>
          <w:rFonts w:ascii="Courier New" w:hAnsi="Courier New"/>
          <w:sz w:val="18"/>
        </w:rPr>
        <w:br/>
        <w:t xml:space="preserve">    output.append(item)</w:t>
      </w:r>
      <w:r>
        <w:rPr>
          <w:rFonts w:ascii="Courier New" w:hAnsi="Courier New"/>
          <w:sz w:val="18"/>
        </w:rPr>
        <w:br/>
      </w:r>
    </w:p>
    <w:p w14:paraId="5A8CEBA6" w14:textId="77777777" w:rsidR="00803949" w:rsidRDefault="00000000">
      <w:pPr>
        <w:pStyle w:val="Heading2"/>
      </w:pPr>
      <w:r>
        <w:t>Module 3 — Sentiment, Keywords, and Topic Analysis</w:t>
      </w:r>
    </w:p>
    <w:p w14:paraId="6B39353D" w14:textId="77777777" w:rsidR="00803949" w:rsidRDefault="00000000">
      <w:pPr>
        <w:spacing w:after="0"/>
      </w:pPr>
      <w:r>
        <w:t>Purpose: derive the main analytical fields described in the team abstract. A baseline sentiment model may label text as positive, negative, or neutral. Keyword extraction can use term frequency or TF-IDF; topic grouping may use predefined labels or a clustering/classification method.</w:t>
      </w:r>
    </w:p>
    <w:p w14:paraId="0CBC619F" w14:textId="77777777" w:rsidR="00803949" w:rsidRDefault="00000000">
      <w:pPr>
        <w:spacing w:after="0"/>
      </w:pPr>
      <w:r>
        <w:t>Algorithm:</w:t>
      </w:r>
      <w:r>
        <w:br/>
        <w:t>1. Run the selected sentiment method on cleaned text.</w:t>
      </w:r>
      <w:r>
        <w:br/>
        <w:t>2. Map the result to positive, negative, or neutral.</w:t>
      </w:r>
      <w:r>
        <w:br/>
        <w:t>3. Rank informative terms across records.</w:t>
      </w:r>
      <w:r>
        <w:br/>
      </w:r>
      <w:r>
        <w:lastRenderedPageBreak/>
        <w:t>4. Assign a topic label or cluster when a configured method is available.</w:t>
      </w:r>
      <w:r>
        <w:br/>
        <w:t>5. Save labels, scores, and method/version metadata.</w:t>
      </w:r>
    </w:p>
    <w:p w14:paraId="31F9B900" w14:textId="77777777" w:rsidR="00803949" w:rsidRDefault="00000000">
      <w:pPr>
        <w:ind w:left="360"/>
      </w:pPr>
      <w:r>
        <w:rPr>
          <w:rFonts w:ascii="Courier New" w:hAnsi="Courier New"/>
          <w:sz w:val="18"/>
        </w:rPr>
        <w:t>for item in cleaned_records:</w:t>
      </w:r>
      <w:r>
        <w:rPr>
          <w:rFonts w:ascii="Courier New" w:hAnsi="Courier New"/>
          <w:sz w:val="18"/>
        </w:rPr>
        <w:br/>
        <w:t xml:space="preserve">    item.sentiment = sentiment_model(item.cleaned_text)</w:t>
      </w:r>
      <w:r>
        <w:rPr>
          <w:rFonts w:ascii="Courier New" w:hAnsi="Courier New"/>
          <w:sz w:val="18"/>
        </w:rPr>
        <w:br/>
        <w:t xml:space="preserve">    item.keywords = extract_keywords(item.cleaned_text)</w:t>
      </w:r>
      <w:r>
        <w:rPr>
          <w:rFonts w:ascii="Courier New" w:hAnsi="Courier New"/>
          <w:sz w:val="18"/>
        </w:rPr>
        <w:br/>
        <w:t xml:space="preserve">    item.topic = classify_or_cluster(item.cleaned_text)</w:t>
      </w:r>
      <w:r>
        <w:rPr>
          <w:rFonts w:ascii="Courier New" w:hAnsi="Courier New"/>
          <w:sz w:val="18"/>
        </w:rPr>
        <w:br/>
      </w:r>
    </w:p>
    <w:p w14:paraId="543AFD3B" w14:textId="77777777" w:rsidR="00803949" w:rsidRDefault="00000000">
      <w:pPr>
        <w:pStyle w:val="Heading2"/>
      </w:pPr>
      <w:r>
        <w:t>Module 4 — Trend Aggregation and Dashboard</w:t>
      </w:r>
    </w:p>
    <w:p w14:paraId="76119E2A" w14:textId="77777777" w:rsidR="00803949" w:rsidRDefault="00000000">
      <w:pPr>
        <w:spacing w:after="0"/>
      </w:pPr>
      <w:r>
        <w:t>Purpose: summarize analysis outputs over a chosen time window and display them in an understandable form.</w:t>
      </w:r>
    </w:p>
    <w:p w14:paraId="1CEDBA61" w14:textId="77777777" w:rsidR="00803949" w:rsidRDefault="00000000">
      <w:pPr>
        <w:spacing w:after="0"/>
      </w:pPr>
      <w:r>
        <w:t>Algorithm:</w:t>
      </w:r>
      <w:r>
        <w:br/>
        <w:t>1. Group records by time window, topic, and sentiment.</w:t>
      </w:r>
      <w:r>
        <w:br/>
        <w:t>2. Count records and keyword occurrences in each group.</w:t>
      </w:r>
      <w:r>
        <w:br/>
        <w:t>3. Compare current counts with an earlier window when enough data exists.</w:t>
      </w:r>
      <w:r>
        <w:br/>
        <w:t>4. Display sentiment distribution, frequent keywords, topic counts, and trend lines.</w:t>
      </w:r>
      <w:r>
        <w:br/>
        <w:t>5. Show the selected date range and source filters, and allow users to inspect example records.</w:t>
      </w:r>
    </w:p>
    <w:p w14:paraId="6713DE4C" w14:textId="77777777" w:rsidR="00803949" w:rsidRDefault="00000000">
      <w:pPr>
        <w:ind w:left="360"/>
      </w:pPr>
      <w:r>
        <w:rPr>
          <w:rFonts w:ascii="Courier New" w:hAnsi="Courier New"/>
          <w:sz w:val="18"/>
        </w:rPr>
        <w:t>summary = group_by_time_topic_sentiment(analysed_records)</w:t>
      </w:r>
      <w:r>
        <w:rPr>
          <w:rFonts w:ascii="Courier New" w:hAnsi="Courier New"/>
          <w:sz w:val="18"/>
        </w:rPr>
        <w:br/>
        <w:t>trend_scores = compare_current_and_previous_windows(summary)</w:t>
      </w:r>
      <w:r>
        <w:rPr>
          <w:rFonts w:ascii="Courier New" w:hAnsi="Courier New"/>
          <w:sz w:val="18"/>
        </w:rPr>
        <w:br/>
        <w:t>render_charts(summary, trend_scores)</w:t>
      </w:r>
      <w:r>
        <w:rPr>
          <w:rFonts w:ascii="Courier New" w:hAnsi="Courier New"/>
          <w:sz w:val="18"/>
        </w:rPr>
        <w:br/>
      </w:r>
    </w:p>
    <w:p w14:paraId="0043F942" w14:textId="77777777" w:rsidR="00803949" w:rsidRDefault="00000000">
      <w:r>
        <w:br w:type="page"/>
      </w:r>
    </w:p>
    <w:p w14:paraId="4ABDFED1" w14:textId="77777777" w:rsidR="00803949" w:rsidRDefault="00000000">
      <w:pPr>
        <w:pStyle w:val="Heading1"/>
      </w:pPr>
      <w:r>
        <w:lastRenderedPageBreak/>
        <w:t>6. RESULTS &amp; DISCUSSION</w:t>
      </w:r>
    </w:p>
    <w:p w14:paraId="75E56759" w14:textId="77777777" w:rsidR="00803949" w:rsidRDefault="00000000">
      <w:pPr>
        <w:jc w:val="both"/>
      </w:pPr>
      <w:r>
        <w:t>The source files supplied for this report do not include application run screenshots, a tested dataset, numerical evaluation, or a deployed dashboard. Therefore, the following are expected output descriptions and an evaluation plan, not fabricated experimental results.</w:t>
      </w:r>
    </w:p>
    <w:p w14:paraId="7CBABE3C" w14:textId="77777777" w:rsidR="00803949" w:rsidRDefault="00000000">
      <w:pPr>
        <w:pStyle w:val="Heading2"/>
      </w:pPr>
      <w:r>
        <w:t>Expected output 1 — Collection and preprocessing</w:t>
      </w:r>
    </w:p>
    <w:p w14:paraId="2320FC35" w14:textId="77777777" w:rsidR="00803949" w:rsidRDefault="00000000">
      <w:pPr>
        <w:jc w:val="both"/>
      </w:pPr>
      <w:r>
        <w:t>A table/list of normalized records with source metadata and cleaned text. This confirms the intended structure of the pipeline; it is an output specification, not evidence of a live API integration.</w:t>
      </w:r>
    </w:p>
    <w:p w14:paraId="43785332" w14:textId="77777777" w:rsidR="00803949" w:rsidRDefault="00000000">
      <w:pPr>
        <w:pStyle w:val="Heading2"/>
      </w:pPr>
      <w:r>
        <w:t>Expected output 2 — Sentiment summary</w:t>
      </w:r>
    </w:p>
    <w:p w14:paraId="7A1C8C1D" w14:textId="77777777" w:rsidR="00803949" w:rsidRDefault="00000000">
      <w:pPr>
        <w:jc w:val="both"/>
      </w:pPr>
      <w:r>
        <w:t>A chart showing the number or percentage of positive, negative, and neutral items for the selected dataset. Labels should include the sample size and date range.</w:t>
      </w:r>
    </w:p>
    <w:p w14:paraId="34382467" w14:textId="77777777" w:rsidR="00803949" w:rsidRDefault="00000000">
      <w:pPr>
        <w:pStyle w:val="Heading2"/>
      </w:pPr>
      <w:r>
        <w:t>Expected output 3 — Keywords and topics</w:t>
      </w:r>
    </w:p>
    <w:p w14:paraId="68D96499" w14:textId="77777777" w:rsidR="00803949" w:rsidRDefault="00000000">
      <w:pPr>
        <w:jc w:val="both"/>
      </w:pPr>
      <w:r>
        <w:t>A ranked keyword list and topic-wise counts can help users see recurring subjects. Frequent terms should not automatically be treated as representative of all users.</w:t>
      </w:r>
    </w:p>
    <w:p w14:paraId="76F531F9" w14:textId="77777777" w:rsidR="00803949" w:rsidRDefault="00000000">
      <w:pPr>
        <w:pStyle w:val="Heading2"/>
      </w:pPr>
      <w:r>
        <w:t>Expected output 4 — Trend view/dashboard</w:t>
      </w:r>
    </w:p>
    <w:p w14:paraId="378B08FB" w14:textId="77777777" w:rsidR="00803949" w:rsidRDefault="00000000">
      <w:pPr>
        <w:jc w:val="both"/>
      </w:pPr>
      <w:r>
        <w:t>A time-series chart and dashboard can show whether topic frequency changes over time. A trend should only be reported when timestamps and a sufficient number of records are available.</w:t>
      </w:r>
    </w:p>
    <w:p w14:paraId="6BE451D5" w14:textId="77777777" w:rsidR="00803949" w:rsidRDefault="00000000">
      <w:pPr>
        <w:pStyle w:val="Heading2"/>
      </w:pPr>
      <w:r>
        <w:t>6.1 Evaluation Plan</w:t>
      </w:r>
    </w:p>
    <w:p w14:paraId="3124519D" w14:textId="77777777" w:rsidR="00803949" w:rsidRDefault="00000000">
      <w:pPr>
        <w:pStyle w:val="ListBullet"/>
      </w:pPr>
      <w:r>
        <w:t>Data pipeline: record the number of source records, rejected/empty records, and duplicates removed.</w:t>
      </w:r>
    </w:p>
    <w:p w14:paraId="595BC9FA" w14:textId="77777777" w:rsidR="00803949" w:rsidRDefault="00000000">
      <w:pPr>
        <w:pStyle w:val="ListBullet"/>
      </w:pPr>
      <w:r>
        <w:t>Sentiment: manually label a representative test sample and compare predictions; report confusion matrix and suitable classification metrics.</w:t>
      </w:r>
    </w:p>
    <w:p w14:paraId="316062C6" w14:textId="77777777" w:rsidR="00803949" w:rsidRDefault="00000000">
      <w:pPr>
        <w:pStyle w:val="ListBullet"/>
      </w:pPr>
      <w:r>
        <w:t>Keywords/topics: inspect whether the highest-ranked terms and assigned topics are meaningful for sample records.</w:t>
      </w:r>
    </w:p>
    <w:p w14:paraId="59BA0F6F" w14:textId="77777777" w:rsidR="00803949" w:rsidRDefault="00000000">
      <w:pPr>
        <w:pStyle w:val="ListBullet"/>
      </w:pPr>
      <w:r>
        <w:t>Trend aggregation: verify date grouping, missing timestamps, and comparisons across equal time windows.</w:t>
      </w:r>
    </w:p>
    <w:p w14:paraId="51EEF66E" w14:textId="77777777" w:rsidR="00803949" w:rsidRDefault="00000000">
      <w:pPr>
        <w:pStyle w:val="ListBullet"/>
      </w:pPr>
      <w:r>
        <w:t>Usability: ask a small set of users to complete basic tasks and record observations without overstating the sample.</w:t>
      </w:r>
    </w:p>
    <w:p w14:paraId="5770C362" w14:textId="77777777" w:rsidR="00803949" w:rsidRDefault="00000000">
      <w:pPr>
        <w:pStyle w:val="Heading2"/>
      </w:pPr>
      <w:r>
        <w:t>6.2 Limitations and Responsible Use</w:t>
      </w:r>
    </w:p>
    <w:p w14:paraId="1C04763F" w14:textId="77777777" w:rsidR="00803949" w:rsidRDefault="00000000">
      <w:pPr>
        <w:jc w:val="both"/>
      </w:pPr>
      <w:r>
        <w:t>Sentiment models can misread sarcasm, slang, mixed-language text, and context. Online posts may be duplicated, coordinated, unrepresentative, or inaccurate. Data availability varies by platform and access plan. Trend volume does not prove truth or public consensus. The dashboard should show source, date range, sample size, and uncertainty where possible, and should avoid exposing private or sensitive personal information.</w:t>
      </w:r>
    </w:p>
    <w:p w14:paraId="72391B16" w14:textId="77777777" w:rsidR="00803949" w:rsidRDefault="00000000">
      <w:r>
        <w:br w:type="page"/>
      </w:r>
    </w:p>
    <w:p w14:paraId="13D110C8" w14:textId="77777777" w:rsidR="00803949" w:rsidRDefault="00000000">
      <w:pPr>
        <w:pStyle w:val="Heading1"/>
      </w:pPr>
      <w:r>
        <w:lastRenderedPageBreak/>
        <w:t>7. CONCLUSION &amp; FUTURE SCOPE</w:t>
      </w:r>
    </w:p>
    <w:p w14:paraId="567D90D0" w14:textId="77777777" w:rsidR="00803949" w:rsidRDefault="00000000">
      <w:pPr>
        <w:pStyle w:val="Heading2"/>
      </w:pPr>
      <w:r>
        <w:t>7.1 Conclusion</w:t>
      </w:r>
    </w:p>
    <w:p w14:paraId="2A295255" w14:textId="77777777" w:rsidR="00803949" w:rsidRDefault="00000000">
      <w:pPr>
        <w:jc w:val="both"/>
      </w:pPr>
      <w:r>
        <w:t>The News &amp; Social Media Analytics Engine is designed to bring online content collection, preprocessing, NLP-based analysis, and visualization into one workflow. Its stated objectives cover sentiment classification, keyword extraction, topic classification, trend identification, and accessible presentation. The project materials establish the intended system capabilities, but do not include implementation code, application screenshots, or measured test results. Accordingly, this report documents a modular design and illustrative algorithms; successful execution and performance must be demonstrated with the final implementation and a documented test dataset. The system should be treated as an aid for exploring public discussion, not as a definitive measure of public opinion.</w:t>
      </w:r>
    </w:p>
    <w:p w14:paraId="0E484765" w14:textId="77777777" w:rsidR="00803949" w:rsidRDefault="00000000">
      <w:pPr>
        <w:pStyle w:val="Heading2"/>
      </w:pPr>
      <w:r>
        <w:t>7.2 Future Scope</w:t>
      </w:r>
    </w:p>
    <w:p w14:paraId="05E7B03B" w14:textId="77777777" w:rsidR="00803949" w:rsidRDefault="00000000">
      <w:pPr>
        <w:pStyle w:val="ListBullet"/>
      </w:pPr>
      <w:r>
        <w:t>Near term: implement and test a small, reproducible pipeline using a permitted source or sample dataset; add input validation, duplicate removal, and clear error messages.</w:t>
      </w:r>
    </w:p>
    <w:p w14:paraId="2460864D" w14:textId="77777777" w:rsidR="00803949" w:rsidRDefault="00000000">
      <w:pPr>
        <w:pStyle w:val="ListBullet"/>
      </w:pPr>
      <w:r>
        <w:t>Medium term: evaluate sentiment predictions against a manually labelled test set; report accuracy, precision, recall, and F1-score where appropriate; compare a simple baseline with a more advanced model.</w:t>
      </w:r>
    </w:p>
    <w:p w14:paraId="260CFAA9" w14:textId="77777777" w:rsidR="00803949" w:rsidRDefault="00000000">
      <w:pPr>
        <w:pStyle w:val="ListBullet"/>
      </w:pPr>
      <w:r>
        <w:t>Medium term: add language detection, multilingual analysis, topic filters, date-range selection, and export to CSV.</w:t>
      </w:r>
    </w:p>
    <w:p w14:paraId="5AF8F232" w14:textId="77777777" w:rsidR="00803949" w:rsidRDefault="00000000">
      <w:pPr>
        <w:pStyle w:val="ListBullet"/>
      </w:pPr>
      <w:r>
        <w:t>Long term: support multiple compliant data sources, scheduled refreshes, scalable storage, user authentication, and role-based access if deployment requires them.</w:t>
      </w:r>
    </w:p>
    <w:p w14:paraId="1B7048F9" w14:textId="77777777" w:rsidR="00803949" w:rsidRDefault="00000000">
      <w:pPr>
        <w:pStyle w:val="ListBullet"/>
      </w:pPr>
      <w:r>
        <w:t>Long term: add explainability, bias checks, privacy safeguards, source-level reliability indicators, and clear warnings against interpreting volume as truth or representativeness.</w:t>
      </w:r>
    </w:p>
    <w:p w14:paraId="3DAC4602" w14:textId="77777777" w:rsidR="00803949" w:rsidRDefault="00000000">
      <w:r>
        <w:br w:type="page"/>
      </w:r>
    </w:p>
    <w:p w14:paraId="1506947E" w14:textId="77777777" w:rsidR="00803949" w:rsidRDefault="00000000">
      <w:pPr>
        <w:pStyle w:val="Heading1"/>
      </w:pPr>
      <w:r>
        <w:lastRenderedPageBreak/>
        <w:t>8. REFERENCES</w:t>
      </w:r>
    </w:p>
    <w:p w14:paraId="387B707A" w14:textId="77777777" w:rsidR="00803949" w:rsidRDefault="00000000">
      <w:pPr>
        <w:jc w:val="both"/>
      </w:pPr>
      <w:r>
        <w:t>Accessed for conceptual design and documentation. Verify availability, licensing, and terms before integrating any external source into a working system.</w:t>
      </w:r>
    </w:p>
    <w:p w14:paraId="7296D5D4" w14:textId="77777777" w:rsidR="00803949" w:rsidRDefault="00000000">
      <w:pPr>
        <w:spacing w:after="80"/>
      </w:pPr>
      <w:r>
        <w:rPr>
          <w:b/>
        </w:rPr>
        <w:t xml:space="preserve">1. GDELT Project. </w:t>
      </w:r>
      <w:r>
        <w:t>https://www.gdeltproject.org/</w:t>
      </w:r>
    </w:p>
    <w:p w14:paraId="1F961A3B" w14:textId="77777777" w:rsidR="00803949" w:rsidRDefault="00000000">
      <w:pPr>
        <w:spacing w:after="80"/>
      </w:pPr>
      <w:r>
        <w:rPr>
          <w:b/>
        </w:rPr>
        <w:t xml:space="preserve">2. Media Cloud. </w:t>
      </w:r>
      <w:r>
        <w:t>https://mediacloud.org/</w:t>
      </w:r>
    </w:p>
    <w:p w14:paraId="5C7918C8" w14:textId="77777777" w:rsidR="00803949" w:rsidRDefault="00000000">
      <w:pPr>
        <w:spacing w:after="80"/>
      </w:pPr>
      <w:r>
        <w:rPr>
          <w:b/>
        </w:rPr>
        <w:t xml:space="preserve">3. Google Trends. </w:t>
      </w:r>
      <w:r>
        <w:t>https://trends.google.com/trends/</w:t>
      </w:r>
    </w:p>
    <w:p w14:paraId="2CB89835" w14:textId="77777777" w:rsidR="00803949" w:rsidRDefault="00000000">
      <w:pPr>
        <w:spacing w:after="80"/>
      </w:pPr>
      <w:r>
        <w:rPr>
          <w:b/>
        </w:rPr>
        <w:t xml:space="preserve">4. NewsAPI. </w:t>
      </w:r>
      <w:r>
        <w:t>https://newsapi.org/docs</w:t>
      </w:r>
    </w:p>
    <w:p w14:paraId="40B40424" w14:textId="77777777" w:rsidR="00803949" w:rsidRDefault="00000000">
      <w:pPr>
        <w:spacing w:after="80"/>
      </w:pPr>
      <w:r>
        <w:rPr>
          <w:b/>
        </w:rPr>
        <w:t xml:space="preserve">5. NLTK. </w:t>
      </w:r>
      <w:r>
        <w:t>https://www.nltk.org/</w:t>
      </w:r>
    </w:p>
    <w:p w14:paraId="550FBF94" w14:textId="77777777" w:rsidR="00803949" w:rsidRDefault="00000000">
      <w:pPr>
        <w:spacing w:after="80"/>
      </w:pPr>
      <w:r>
        <w:rPr>
          <w:b/>
        </w:rPr>
        <w:t xml:space="preserve">6. spaCy. </w:t>
      </w:r>
      <w:r>
        <w:t>https://spacy.io/</w:t>
      </w:r>
    </w:p>
    <w:p w14:paraId="58357D30" w14:textId="77777777" w:rsidR="00803949" w:rsidRDefault="00000000">
      <w:pPr>
        <w:spacing w:after="80"/>
      </w:pPr>
      <w:r>
        <w:rPr>
          <w:b/>
        </w:rPr>
        <w:t xml:space="preserve">7. VADER Sentiment. </w:t>
      </w:r>
      <w:r>
        <w:t>https://github.com/cjhutto/vaderSentiment</w:t>
      </w:r>
    </w:p>
    <w:p w14:paraId="17106DE9" w14:textId="77777777" w:rsidR="00803949" w:rsidRDefault="00000000">
      <w:pPr>
        <w:spacing w:after="80"/>
      </w:pPr>
      <w:r>
        <w:rPr>
          <w:b/>
        </w:rPr>
        <w:t xml:space="preserve">8. Hugging Face Transformers. </w:t>
      </w:r>
      <w:r>
        <w:t>https://huggingface.co/docs/transformers/index</w:t>
      </w:r>
    </w:p>
    <w:p w14:paraId="6C554475" w14:textId="77777777" w:rsidR="00803949" w:rsidRDefault="00000000">
      <w:pPr>
        <w:spacing w:after="80"/>
      </w:pPr>
      <w:r>
        <w:rPr>
          <w:b/>
        </w:rPr>
        <w:t xml:space="preserve">9. scikit-learn feature extraction. </w:t>
      </w:r>
      <w:r>
        <w:t>https://scikit-learn.org/stable/modules/feature_extraction.html#text-feature-extraction</w:t>
      </w:r>
    </w:p>
    <w:p w14:paraId="1E301AEA" w14:textId="77777777" w:rsidR="00803949" w:rsidRDefault="00000000">
      <w:pPr>
        <w:spacing w:after="80"/>
      </w:pPr>
      <w:r>
        <w:rPr>
          <w:b/>
        </w:rPr>
        <w:t xml:space="preserve">10. Google News. </w:t>
      </w:r>
      <w:r>
        <w:t>https://news.google.com/</w:t>
      </w:r>
    </w:p>
    <w:p w14:paraId="368557C1" w14:textId="77777777" w:rsidR="00803949" w:rsidRDefault="00000000">
      <w:pPr>
        <w:spacing w:after="80"/>
      </w:pPr>
      <w:r>
        <w:t>11. https://www.python.org/</w:t>
      </w:r>
    </w:p>
    <w:p w14:paraId="34844B4D" w14:textId="77777777" w:rsidR="00803949" w:rsidRDefault="00000000">
      <w:pPr>
        <w:spacing w:after="80"/>
      </w:pPr>
      <w:r>
        <w:t>12. https://pandas.pydata.org/docs/</w:t>
      </w:r>
    </w:p>
    <w:p w14:paraId="524987B0" w14:textId="77777777" w:rsidR="00803949" w:rsidRDefault="00000000">
      <w:pPr>
        <w:spacing w:after="80"/>
      </w:pPr>
      <w:r>
        <w:t>13. https://plotly.com/python/</w:t>
      </w:r>
    </w:p>
    <w:p w14:paraId="69E7460C" w14:textId="77777777" w:rsidR="00803949" w:rsidRDefault="00000000">
      <w:pPr>
        <w:spacing w:after="80"/>
      </w:pPr>
      <w:r>
        <w:t>14. https://streamlit.io/</w:t>
      </w:r>
    </w:p>
    <w:p w14:paraId="687735C4" w14:textId="77777777" w:rsidR="00803949" w:rsidRDefault="00000000">
      <w:pPr>
        <w:spacing w:after="80"/>
      </w:pPr>
      <w:r>
        <w:t>15. https://scikit-learn.org/stable/</w:t>
      </w:r>
    </w:p>
    <w:sectPr w:rsidR="00803949" w:rsidSect="00034616">
      <w:footerReference w:type="default" r:id="rId8"/>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1C1D3" w14:textId="77777777" w:rsidR="001113B6" w:rsidRDefault="001113B6">
      <w:pPr>
        <w:spacing w:after="0" w:line="240" w:lineRule="auto"/>
      </w:pPr>
      <w:r>
        <w:separator/>
      </w:r>
    </w:p>
  </w:endnote>
  <w:endnote w:type="continuationSeparator" w:id="0">
    <w:p w14:paraId="3E41CF37" w14:textId="77777777" w:rsidR="001113B6" w:rsidRDefault="0011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BFA8" w14:textId="77777777" w:rsidR="00803949" w:rsidRDefault="00000000">
    <w:pPr>
      <w:pStyle w:val="Footer"/>
      <w:jc w:val="center"/>
    </w:pPr>
    <w:r>
      <w:t xml:space="preserve">Page </w:t>
    </w:r>
    <w:r>
      <w:fldChar w:fldCharType="begin"/>
    </w:r>
    <w:r>
      <w:instrText>PAGE</w:instrText>
    </w:r>
    <w:r>
      <w:fldChar w:fldCharType="separate"/>
    </w:r>
    <w:r w:rsidR="00154F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504A2" w14:textId="77777777" w:rsidR="001113B6" w:rsidRDefault="001113B6">
      <w:pPr>
        <w:spacing w:after="0" w:line="240" w:lineRule="auto"/>
      </w:pPr>
      <w:r>
        <w:separator/>
      </w:r>
    </w:p>
  </w:footnote>
  <w:footnote w:type="continuationSeparator" w:id="0">
    <w:p w14:paraId="0C434ED7" w14:textId="77777777" w:rsidR="001113B6" w:rsidRDefault="00111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570999">
    <w:abstractNumId w:val="8"/>
  </w:num>
  <w:num w:numId="2" w16cid:durableId="1241015990">
    <w:abstractNumId w:val="6"/>
  </w:num>
  <w:num w:numId="3" w16cid:durableId="396130305">
    <w:abstractNumId w:val="5"/>
  </w:num>
  <w:num w:numId="4" w16cid:durableId="1731075220">
    <w:abstractNumId w:val="4"/>
  </w:num>
  <w:num w:numId="5" w16cid:durableId="1324773539">
    <w:abstractNumId w:val="7"/>
  </w:num>
  <w:num w:numId="6" w16cid:durableId="1663698126">
    <w:abstractNumId w:val="3"/>
  </w:num>
  <w:num w:numId="7" w16cid:durableId="1577864957">
    <w:abstractNumId w:val="2"/>
  </w:num>
  <w:num w:numId="8" w16cid:durableId="1992977046">
    <w:abstractNumId w:val="1"/>
  </w:num>
  <w:num w:numId="9" w16cid:durableId="88698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3B6"/>
    <w:rsid w:val="0015074B"/>
    <w:rsid w:val="00154F86"/>
    <w:rsid w:val="0029639D"/>
    <w:rsid w:val="00326F90"/>
    <w:rsid w:val="00803949"/>
    <w:rsid w:val="00AA1D8D"/>
    <w:rsid w:val="00B47730"/>
    <w:rsid w:val="00CB0664"/>
    <w:rsid w:val="00DE7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8B6BB"/>
  <w14:defaultImageDpi w14:val="300"/>
  <w15:docId w15:val="{7BD71748-82FF-4E76-8EC6-D85DA24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3155</Words>
  <Characters>17989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nandinivarma2008@outlook.com</cp:lastModifiedBy>
  <cp:revision>2</cp:revision>
  <dcterms:created xsi:type="dcterms:W3CDTF">2026-10-12T05:54:00Z</dcterms:created>
  <dcterms:modified xsi:type="dcterms:W3CDTF">2026-10-12T05:54:00Z</dcterms:modified>
  <cp:category/>
</cp:coreProperties>
</file>